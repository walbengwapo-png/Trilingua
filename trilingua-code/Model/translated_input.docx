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[MOCK:3w] .txet enO hpargaraP</w:t>
      </w:r>
    </w:p>
    <w:p>
      <w:r>
        <w:t>[MOCK:3w] .ereh hpargarap dnoceS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[MOCK:2w] lleC ahplA</w:t>
            </w:r>
          </w:p>
        </w:tc>
        <w:tc>
          <w:tcPr>
            <w:tcW w:type="dxa" w:w="4320"/>
          </w:tcPr>
          <w:p>
            <w:r>
              <w:t>[MOCK:2w] lleC ateB</w:t>
            </w:r>
          </w:p>
        </w:tc>
      </w:tr>
      <w:tr>
        <w:tc>
          <w:tcPr>
            <w:tcW w:type="dxa" w:w="4320"/>
          </w:tcPr>
          <w:p>
            <w:r>
              <w:t>[MOCK:2w] lleC ammaG</w:t>
            </w:r>
          </w:p>
        </w:tc>
        <w:tc>
          <w:tcPr>
            <w:tcW w:type="dxa" w:w="4320"/>
          </w:tcPr>
          <w:p>
            <w:r>
              <w:t>[MOCK:2w] lleC atleD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[MOCK:2w] txeT redaeH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