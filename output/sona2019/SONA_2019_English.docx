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2019 State of the Nation Address English</w:t>
      </w:r>
    </w:p>
    <w:p>
      <w:pPr>
        <w:jc w:val="center"/>
      </w:pPr>
      <w:r>
        <w:rPr>
          <w:sz w:val="18"/>
        </w:rPr>
        <w:t>Official source pages preserved as rendered reference pages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9601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60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360" w:right="504" w:bottom="360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 State of the Nation Address English</dc:title>
  <dc:subject>Official language edition converted from the public government PDF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