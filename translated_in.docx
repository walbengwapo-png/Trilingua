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[MOCK:7w] nialp si</w:t>
      </w:r>
      <w:r>
        <w:t xml:space="preserve"> trap dnoces si trap tsriF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